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68C" w:rsidRDefault="00540056" w:rsidP="00B5068C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890575">
        <w:rPr>
          <w:noProof/>
          <w:lang w:bidi="mr-IN"/>
        </w:rPr>
        <w:drawing>
          <wp:anchor distT="0" distB="0" distL="114300" distR="114300" simplePos="0" relativeHeight="251657728" behindDoc="1" locked="0" layoutInCell="1" allowOverlap="1" wp14:anchorId="2B13D2A5" wp14:editId="3284D072">
            <wp:simplePos x="0" y="0"/>
            <wp:positionH relativeFrom="column">
              <wp:posOffset>280670</wp:posOffset>
            </wp:positionH>
            <wp:positionV relativeFrom="paragraph">
              <wp:posOffset>-210185</wp:posOffset>
            </wp:positionV>
            <wp:extent cx="6347448" cy="1020725"/>
            <wp:effectExtent l="19050" t="0" r="0" b="0"/>
            <wp:wrapNone/>
            <wp:docPr id="2" name="Picture 1" descr="NSM Degree College new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NSM Degree College new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7448" cy="102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068C" w:rsidRDefault="00B5068C" w:rsidP="00B5068C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:rsidR="00540056" w:rsidRDefault="00540056" w:rsidP="00540056">
      <w:pPr>
        <w:pStyle w:val="Header"/>
        <w:tabs>
          <w:tab w:val="clear" w:pos="4680"/>
          <w:tab w:val="clear" w:pos="9360"/>
          <w:tab w:val="left" w:pos="2955"/>
        </w:tabs>
      </w:pPr>
      <w:r>
        <w:tab/>
      </w:r>
    </w:p>
    <w:p w:rsidR="00B5068C" w:rsidRDefault="00B5068C" w:rsidP="00B5068C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:rsidR="00B5068C" w:rsidRDefault="00B5068C" w:rsidP="00B5068C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:rsidR="00B5068C" w:rsidRDefault="00B5068C" w:rsidP="00B5068C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:rsidR="00F75763" w:rsidRPr="00B5068C" w:rsidRDefault="00F84563" w:rsidP="00B5068C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B5068C">
        <w:rPr>
          <w:rFonts w:ascii="Times New Roman" w:hAnsi="Times New Roman" w:cs="Times New Roman"/>
          <w:b/>
          <w:bCs/>
        </w:rPr>
        <w:t>HALL TICKET</w:t>
      </w:r>
    </w:p>
    <w:p w:rsidR="00F75763" w:rsidRPr="00B5068C" w:rsidRDefault="00F84563" w:rsidP="00B5068C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B5068C">
        <w:rPr>
          <w:rFonts w:ascii="Times New Roman" w:hAnsi="Times New Roman" w:cs="Times New Roman"/>
          <w:b/>
          <w:bCs/>
          <w:sz w:val="24"/>
        </w:rPr>
        <w:t>EXAMINATION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6"/>
        <w:gridCol w:w="4542"/>
        <w:gridCol w:w="3043"/>
      </w:tblGrid>
      <w:tr w:rsidR="00F75763" w:rsidTr="00B5068C">
        <w:trPr>
          <w:trHeight w:val="283"/>
          <w:jc w:val="center"/>
        </w:trPr>
        <w:tc>
          <w:tcPr>
            <w:tcW w:w="2726" w:type="dxa"/>
          </w:tcPr>
          <w:p w:rsidR="00F75763" w:rsidRDefault="00F84563" w:rsidP="00B5068C">
            <w:pPr>
              <w:spacing w:line="360" w:lineRule="auto"/>
            </w:pPr>
            <w:r>
              <w:rPr>
                <w:b/>
              </w:rPr>
              <w:t>S</w:t>
            </w:r>
            <w:r>
              <w:rPr>
                <w:b/>
              </w:rPr>
              <w:t>tudent Name</w:t>
            </w:r>
          </w:p>
        </w:tc>
        <w:tc>
          <w:tcPr>
            <w:tcW w:w="4542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3043" w:type="dxa"/>
            <w:vMerge w:val="restart"/>
            <w:vAlign w:val="center"/>
          </w:tcPr>
          <w:p w:rsidR="00F75763" w:rsidRDefault="00F84563">
            <w:pPr>
              <w:jc w:val="center"/>
            </w:pPr>
            <w:r>
              <w:rPr>
                <w:b/>
              </w:rPr>
              <w:t>PASTE</w:t>
            </w:r>
            <w:r>
              <w:rPr>
                <w:b/>
              </w:rPr>
              <w:br/>
              <w:t>PHOTOGRAPH</w:t>
            </w:r>
            <w:r>
              <w:rPr>
                <w:b/>
              </w:rPr>
              <w:br/>
              <w:t>HERE</w:t>
            </w:r>
          </w:p>
        </w:tc>
      </w:tr>
      <w:tr w:rsidR="00F75763" w:rsidTr="00B5068C">
        <w:trPr>
          <w:trHeight w:val="283"/>
          <w:jc w:val="center"/>
        </w:trPr>
        <w:tc>
          <w:tcPr>
            <w:tcW w:w="2726" w:type="dxa"/>
          </w:tcPr>
          <w:p w:rsidR="00F75763" w:rsidRDefault="00F84563" w:rsidP="00B5068C">
            <w:pPr>
              <w:spacing w:line="360" w:lineRule="auto"/>
            </w:pPr>
            <w:r>
              <w:rPr>
                <w:b/>
              </w:rPr>
              <w:t>Seat / Roll No.</w:t>
            </w:r>
          </w:p>
        </w:tc>
        <w:tc>
          <w:tcPr>
            <w:tcW w:w="4542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3043" w:type="dxa"/>
            <w:vMerge/>
          </w:tcPr>
          <w:p w:rsidR="00F75763" w:rsidRDefault="00F75763"/>
        </w:tc>
      </w:tr>
      <w:tr w:rsidR="00F75763" w:rsidTr="00B5068C">
        <w:trPr>
          <w:trHeight w:val="283"/>
          <w:jc w:val="center"/>
        </w:trPr>
        <w:tc>
          <w:tcPr>
            <w:tcW w:w="2726" w:type="dxa"/>
          </w:tcPr>
          <w:p w:rsidR="00F75763" w:rsidRDefault="00F84563" w:rsidP="00B5068C">
            <w:pPr>
              <w:spacing w:line="360" w:lineRule="auto"/>
            </w:pPr>
            <w:r>
              <w:rPr>
                <w:b/>
              </w:rPr>
              <w:t>PRN / Enrollment No.</w:t>
            </w:r>
          </w:p>
        </w:tc>
        <w:tc>
          <w:tcPr>
            <w:tcW w:w="4542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3043" w:type="dxa"/>
            <w:vMerge/>
          </w:tcPr>
          <w:p w:rsidR="00F75763" w:rsidRDefault="00F75763"/>
        </w:tc>
      </w:tr>
      <w:tr w:rsidR="00F75763" w:rsidTr="00B5068C">
        <w:trPr>
          <w:trHeight w:val="283"/>
          <w:jc w:val="center"/>
        </w:trPr>
        <w:tc>
          <w:tcPr>
            <w:tcW w:w="2726" w:type="dxa"/>
          </w:tcPr>
          <w:p w:rsidR="00F75763" w:rsidRDefault="00F84563" w:rsidP="00B5068C">
            <w:pPr>
              <w:spacing w:line="360" w:lineRule="auto"/>
            </w:pPr>
            <w:r>
              <w:rPr>
                <w:b/>
              </w:rPr>
              <w:t>Class</w:t>
            </w:r>
          </w:p>
        </w:tc>
        <w:tc>
          <w:tcPr>
            <w:tcW w:w="4542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3043" w:type="dxa"/>
            <w:vMerge/>
          </w:tcPr>
          <w:p w:rsidR="00F75763" w:rsidRDefault="00F75763"/>
        </w:tc>
      </w:tr>
      <w:tr w:rsidR="00F75763" w:rsidTr="00B5068C">
        <w:trPr>
          <w:trHeight w:val="283"/>
          <w:jc w:val="center"/>
        </w:trPr>
        <w:tc>
          <w:tcPr>
            <w:tcW w:w="2726" w:type="dxa"/>
          </w:tcPr>
          <w:p w:rsidR="00F75763" w:rsidRDefault="00F84563" w:rsidP="00B5068C">
            <w:pPr>
              <w:spacing w:line="360" w:lineRule="auto"/>
            </w:pPr>
            <w:r>
              <w:rPr>
                <w:b/>
              </w:rPr>
              <w:t>Course / Programme</w:t>
            </w:r>
          </w:p>
        </w:tc>
        <w:tc>
          <w:tcPr>
            <w:tcW w:w="4542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3043" w:type="dxa"/>
            <w:vMerge/>
          </w:tcPr>
          <w:p w:rsidR="00F75763" w:rsidRDefault="00F75763"/>
        </w:tc>
      </w:tr>
      <w:tr w:rsidR="00F75763" w:rsidTr="00B5068C">
        <w:trPr>
          <w:trHeight w:val="283"/>
          <w:jc w:val="center"/>
        </w:trPr>
        <w:tc>
          <w:tcPr>
            <w:tcW w:w="2726" w:type="dxa"/>
          </w:tcPr>
          <w:p w:rsidR="00F75763" w:rsidRDefault="00F84563" w:rsidP="00B5068C">
            <w:pPr>
              <w:spacing w:line="360" w:lineRule="auto"/>
            </w:pPr>
            <w:r>
              <w:rPr>
                <w:b/>
              </w:rPr>
              <w:t>Semester</w:t>
            </w:r>
          </w:p>
        </w:tc>
        <w:tc>
          <w:tcPr>
            <w:tcW w:w="4542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3043" w:type="dxa"/>
            <w:vMerge/>
          </w:tcPr>
          <w:p w:rsidR="00F75763" w:rsidRDefault="00F75763"/>
        </w:tc>
      </w:tr>
      <w:tr w:rsidR="00F75763" w:rsidTr="00B5068C">
        <w:trPr>
          <w:trHeight w:val="283"/>
          <w:jc w:val="center"/>
        </w:trPr>
        <w:tc>
          <w:tcPr>
            <w:tcW w:w="2726" w:type="dxa"/>
          </w:tcPr>
          <w:p w:rsidR="00F75763" w:rsidRDefault="00F84563" w:rsidP="00B5068C">
            <w:pPr>
              <w:spacing w:line="360" w:lineRule="auto"/>
            </w:pPr>
            <w:r>
              <w:rPr>
                <w:b/>
              </w:rPr>
              <w:t>Examination Centre</w:t>
            </w:r>
          </w:p>
        </w:tc>
        <w:tc>
          <w:tcPr>
            <w:tcW w:w="4542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3043" w:type="dxa"/>
            <w:vMerge/>
          </w:tcPr>
          <w:p w:rsidR="00F75763" w:rsidRDefault="00F75763"/>
        </w:tc>
      </w:tr>
    </w:tbl>
    <w:p w:rsidR="00F75763" w:rsidRDefault="00F75763"/>
    <w:p w:rsidR="00F75763" w:rsidRPr="00B5068C" w:rsidRDefault="00F84563" w:rsidP="00B5068C">
      <w:pPr>
        <w:jc w:val="center"/>
        <w:rPr>
          <w:sz w:val="18"/>
          <w:szCs w:val="20"/>
        </w:rPr>
      </w:pPr>
      <w:r w:rsidRPr="00B5068C">
        <w:rPr>
          <w:b/>
          <w:sz w:val="22"/>
          <w:szCs w:val="20"/>
        </w:rPr>
        <w:t>EXAMINATION SCHEDULE</w:t>
      </w:r>
      <w:bookmarkStart w:id="0" w:name="_GoBack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9"/>
        <w:gridCol w:w="1708"/>
        <w:gridCol w:w="1797"/>
        <w:gridCol w:w="2785"/>
        <w:gridCol w:w="1797"/>
        <w:gridCol w:w="1804"/>
      </w:tblGrid>
      <w:tr w:rsidR="00F75763" w:rsidTr="00B5068C">
        <w:trPr>
          <w:trHeight w:val="505"/>
          <w:jc w:val="center"/>
        </w:trPr>
        <w:tc>
          <w:tcPr>
            <w:tcW w:w="903" w:type="dxa"/>
            <w:vAlign w:val="center"/>
          </w:tcPr>
          <w:p w:rsidR="00F75763" w:rsidRDefault="00F84563" w:rsidP="00B5068C">
            <w:pPr>
              <w:spacing w:line="360" w:lineRule="auto"/>
              <w:jc w:val="center"/>
            </w:pPr>
            <w:r>
              <w:rPr>
                <w:b/>
              </w:rPr>
              <w:t>Sr. No.</w:t>
            </w:r>
          </w:p>
        </w:tc>
        <w:tc>
          <w:tcPr>
            <w:tcW w:w="1717" w:type="dxa"/>
            <w:vAlign w:val="center"/>
          </w:tcPr>
          <w:p w:rsidR="00F75763" w:rsidRDefault="00F84563" w:rsidP="00B5068C">
            <w:pPr>
              <w:spacing w:line="360" w:lineRule="auto"/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1807" w:type="dxa"/>
            <w:vAlign w:val="center"/>
          </w:tcPr>
          <w:p w:rsidR="00F75763" w:rsidRDefault="00F84563" w:rsidP="00B5068C">
            <w:pPr>
              <w:spacing w:line="360" w:lineRule="auto"/>
              <w:jc w:val="center"/>
            </w:pPr>
            <w:r>
              <w:rPr>
                <w:b/>
              </w:rPr>
              <w:t>Day</w:t>
            </w:r>
          </w:p>
        </w:tc>
        <w:tc>
          <w:tcPr>
            <w:tcW w:w="2801" w:type="dxa"/>
            <w:vAlign w:val="center"/>
          </w:tcPr>
          <w:p w:rsidR="00F75763" w:rsidRDefault="00F84563" w:rsidP="00B5068C">
            <w:pPr>
              <w:spacing w:line="360" w:lineRule="auto"/>
              <w:jc w:val="center"/>
            </w:pPr>
            <w:r>
              <w:rPr>
                <w:b/>
              </w:rPr>
              <w:t>Subject / Paper</w:t>
            </w:r>
          </w:p>
        </w:tc>
        <w:tc>
          <w:tcPr>
            <w:tcW w:w="1807" w:type="dxa"/>
            <w:vAlign w:val="center"/>
          </w:tcPr>
          <w:p w:rsidR="00F75763" w:rsidRDefault="00F84563" w:rsidP="00B5068C">
            <w:pPr>
              <w:spacing w:line="360" w:lineRule="auto"/>
              <w:jc w:val="center"/>
            </w:pPr>
            <w:r>
              <w:rPr>
                <w:b/>
              </w:rPr>
              <w:t>Time</w:t>
            </w:r>
          </w:p>
        </w:tc>
        <w:tc>
          <w:tcPr>
            <w:tcW w:w="1807" w:type="dxa"/>
            <w:vAlign w:val="center"/>
          </w:tcPr>
          <w:p w:rsidR="00F75763" w:rsidRDefault="00B5068C" w:rsidP="00B5068C">
            <w:pPr>
              <w:spacing w:line="360" w:lineRule="auto"/>
              <w:jc w:val="center"/>
            </w:pPr>
            <w:r>
              <w:rPr>
                <w:b/>
              </w:rPr>
              <w:t>Jr.Supervisor Signature</w:t>
            </w:r>
          </w:p>
        </w:tc>
      </w:tr>
      <w:tr w:rsidR="00F75763" w:rsidTr="00B5068C">
        <w:trPr>
          <w:trHeight w:val="483"/>
          <w:jc w:val="center"/>
        </w:trPr>
        <w:tc>
          <w:tcPr>
            <w:tcW w:w="903" w:type="dxa"/>
          </w:tcPr>
          <w:p w:rsidR="00F75763" w:rsidRDefault="00F84563" w:rsidP="00B5068C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717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1807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2801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1807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1807" w:type="dxa"/>
          </w:tcPr>
          <w:p w:rsidR="00F75763" w:rsidRDefault="00F75763" w:rsidP="00B5068C">
            <w:pPr>
              <w:spacing w:line="360" w:lineRule="auto"/>
            </w:pPr>
          </w:p>
        </w:tc>
      </w:tr>
      <w:tr w:rsidR="00F75763" w:rsidTr="00B5068C">
        <w:trPr>
          <w:trHeight w:val="505"/>
          <w:jc w:val="center"/>
        </w:trPr>
        <w:tc>
          <w:tcPr>
            <w:tcW w:w="903" w:type="dxa"/>
          </w:tcPr>
          <w:p w:rsidR="00F75763" w:rsidRDefault="00F84563" w:rsidP="00B5068C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717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1807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2801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1807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1807" w:type="dxa"/>
          </w:tcPr>
          <w:p w:rsidR="00F75763" w:rsidRDefault="00F75763" w:rsidP="00B5068C">
            <w:pPr>
              <w:spacing w:line="360" w:lineRule="auto"/>
            </w:pPr>
          </w:p>
        </w:tc>
      </w:tr>
      <w:tr w:rsidR="00F75763" w:rsidTr="00B5068C">
        <w:trPr>
          <w:trHeight w:val="505"/>
          <w:jc w:val="center"/>
        </w:trPr>
        <w:tc>
          <w:tcPr>
            <w:tcW w:w="903" w:type="dxa"/>
          </w:tcPr>
          <w:p w:rsidR="00F75763" w:rsidRDefault="00F84563" w:rsidP="00B5068C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1717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1807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2801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1807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1807" w:type="dxa"/>
          </w:tcPr>
          <w:p w:rsidR="00F75763" w:rsidRDefault="00F75763" w:rsidP="00B5068C">
            <w:pPr>
              <w:spacing w:line="360" w:lineRule="auto"/>
            </w:pPr>
          </w:p>
        </w:tc>
      </w:tr>
      <w:tr w:rsidR="00F75763" w:rsidTr="00B5068C">
        <w:trPr>
          <w:trHeight w:val="483"/>
          <w:jc w:val="center"/>
        </w:trPr>
        <w:tc>
          <w:tcPr>
            <w:tcW w:w="903" w:type="dxa"/>
          </w:tcPr>
          <w:p w:rsidR="00F75763" w:rsidRDefault="00F84563" w:rsidP="00B5068C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1717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1807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2801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1807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1807" w:type="dxa"/>
          </w:tcPr>
          <w:p w:rsidR="00F75763" w:rsidRDefault="00F75763" w:rsidP="00B5068C">
            <w:pPr>
              <w:spacing w:line="360" w:lineRule="auto"/>
            </w:pPr>
          </w:p>
        </w:tc>
      </w:tr>
      <w:tr w:rsidR="00F75763" w:rsidTr="00B5068C">
        <w:trPr>
          <w:trHeight w:val="505"/>
          <w:jc w:val="center"/>
        </w:trPr>
        <w:tc>
          <w:tcPr>
            <w:tcW w:w="903" w:type="dxa"/>
          </w:tcPr>
          <w:p w:rsidR="00F75763" w:rsidRDefault="00F84563" w:rsidP="00B5068C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717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1807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2801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1807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1807" w:type="dxa"/>
          </w:tcPr>
          <w:p w:rsidR="00F75763" w:rsidRDefault="00F75763" w:rsidP="00B5068C">
            <w:pPr>
              <w:spacing w:line="360" w:lineRule="auto"/>
            </w:pPr>
          </w:p>
        </w:tc>
      </w:tr>
      <w:tr w:rsidR="00F75763" w:rsidTr="00B5068C">
        <w:trPr>
          <w:trHeight w:val="505"/>
          <w:jc w:val="center"/>
        </w:trPr>
        <w:tc>
          <w:tcPr>
            <w:tcW w:w="903" w:type="dxa"/>
          </w:tcPr>
          <w:p w:rsidR="00F75763" w:rsidRDefault="00F84563" w:rsidP="00B5068C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1717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1807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2801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1807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1807" w:type="dxa"/>
          </w:tcPr>
          <w:p w:rsidR="00F75763" w:rsidRDefault="00F75763" w:rsidP="00B5068C">
            <w:pPr>
              <w:spacing w:line="360" w:lineRule="auto"/>
            </w:pPr>
          </w:p>
        </w:tc>
      </w:tr>
      <w:tr w:rsidR="00F75763" w:rsidTr="00B5068C">
        <w:trPr>
          <w:trHeight w:val="483"/>
          <w:jc w:val="center"/>
        </w:trPr>
        <w:tc>
          <w:tcPr>
            <w:tcW w:w="903" w:type="dxa"/>
          </w:tcPr>
          <w:p w:rsidR="00F75763" w:rsidRDefault="00F84563" w:rsidP="00B5068C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1717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1807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2801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1807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1807" w:type="dxa"/>
          </w:tcPr>
          <w:p w:rsidR="00F75763" w:rsidRDefault="00F75763" w:rsidP="00B5068C">
            <w:pPr>
              <w:spacing w:line="360" w:lineRule="auto"/>
            </w:pPr>
          </w:p>
        </w:tc>
      </w:tr>
      <w:tr w:rsidR="00F75763" w:rsidTr="00B5068C">
        <w:trPr>
          <w:trHeight w:val="505"/>
          <w:jc w:val="center"/>
        </w:trPr>
        <w:tc>
          <w:tcPr>
            <w:tcW w:w="903" w:type="dxa"/>
          </w:tcPr>
          <w:p w:rsidR="00F75763" w:rsidRDefault="00F84563" w:rsidP="00B5068C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1717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1807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2801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1807" w:type="dxa"/>
          </w:tcPr>
          <w:p w:rsidR="00F75763" w:rsidRDefault="00F75763" w:rsidP="00B5068C">
            <w:pPr>
              <w:spacing w:line="360" w:lineRule="auto"/>
            </w:pPr>
          </w:p>
        </w:tc>
        <w:tc>
          <w:tcPr>
            <w:tcW w:w="1807" w:type="dxa"/>
          </w:tcPr>
          <w:p w:rsidR="00F75763" w:rsidRDefault="00F75763" w:rsidP="00B5068C">
            <w:pPr>
              <w:spacing w:line="360" w:lineRule="auto"/>
            </w:pPr>
          </w:p>
        </w:tc>
      </w:tr>
    </w:tbl>
    <w:p w:rsidR="00F75763" w:rsidRDefault="00F7576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F75763">
        <w:trPr>
          <w:jc w:val="center"/>
        </w:trPr>
        <w:tc>
          <w:tcPr>
            <w:tcW w:w="3600" w:type="dxa"/>
          </w:tcPr>
          <w:p w:rsidR="00F75763" w:rsidRDefault="00F84563">
            <w:r>
              <w:br/>
            </w:r>
            <w:r>
              <w:br/>
            </w:r>
          </w:p>
        </w:tc>
        <w:tc>
          <w:tcPr>
            <w:tcW w:w="3600" w:type="dxa"/>
          </w:tcPr>
          <w:p w:rsidR="00F75763" w:rsidRDefault="00F84563">
            <w:r>
              <w:br/>
            </w:r>
            <w:r>
              <w:br/>
            </w:r>
          </w:p>
        </w:tc>
        <w:tc>
          <w:tcPr>
            <w:tcW w:w="3600" w:type="dxa"/>
          </w:tcPr>
          <w:p w:rsidR="00F75763" w:rsidRDefault="00F84563">
            <w:r>
              <w:br/>
            </w:r>
            <w:r>
              <w:br/>
            </w:r>
          </w:p>
        </w:tc>
      </w:tr>
      <w:tr w:rsidR="00F75763">
        <w:trPr>
          <w:jc w:val="center"/>
        </w:trPr>
        <w:tc>
          <w:tcPr>
            <w:tcW w:w="3600" w:type="dxa"/>
          </w:tcPr>
          <w:p w:rsidR="00F75763" w:rsidRDefault="00F84563">
            <w:pPr>
              <w:jc w:val="center"/>
            </w:pPr>
            <w:r>
              <w:rPr>
                <w:b/>
              </w:rPr>
              <w:t>Student Signature</w:t>
            </w:r>
          </w:p>
        </w:tc>
        <w:tc>
          <w:tcPr>
            <w:tcW w:w="3600" w:type="dxa"/>
          </w:tcPr>
          <w:p w:rsidR="00F75763" w:rsidRDefault="00F84563">
            <w:pPr>
              <w:jc w:val="center"/>
            </w:pPr>
            <w:r>
              <w:rPr>
                <w:b/>
              </w:rPr>
              <w:t>Examination In-charge</w:t>
            </w:r>
          </w:p>
        </w:tc>
        <w:tc>
          <w:tcPr>
            <w:tcW w:w="3600" w:type="dxa"/>
          </w:tcPr>
          <w:p w:rsidR="00F75763" w:rsidRDefault="00F84563">
            <w:pPr>
              <w:jc w:val="center"/>
            </w:pPr>
            <w:r>
              <w:rPr>
                <w:b/>
              </w:rPr>
              <w:t>Principal / Head of Institution</w:t>
            </w:r>
          </w:p>
        </w:tc>
      </w:tr>
    </w:tbl>
    <w:p w:rsidR="00F75763" w:rsidRDefault="00F75763"/>
    <w:p w:rsidR="00F75763" w:rsidRDefault="00F84563">
      <w:r>
        <w:rPr>
          <w:b/>
          <w:sz w:val="22"/>
        </w:rPr>
        <w:t xml:space="preserve">IMPORTANT </w:t>
      </w:r>
      <w:r>
        <w:rPr>
          <w:b/>
          <w:sz w:val="22"/>
        </w:rPr>
        <w:t>INSTRUCTIONS</w:t>
      </w:r>
    </w:p>
    <w:p w:rsidR="00F75763" w:rsidRDefault="00F84563">
      <w:pPr>
        <w:spacing w:after="40"/>
      </w:pPr>
      <w:r>
        <w:t>1. The candidate must bring this Hall Ticket to every examination.</w:t>
      </w:r>
    </w:p>
    <w:p w:rsidR="00F75763" w:rsidRDefault="00F84563">
      <w:pPr>
        <w:spacing w:after="40"/>
      </w:pPr>
      <w:r>
        <w:t>2. The candidate should report to the examination centre before the scheduled time.</w:t>
      </w:r>
    </w:p>
    <w:p w:rsidR="00F75763" w:rsidRDefault="00F84563">
      <w:pPr>
        <w:spacing w:after="40"/>
      </w:pPr>
      <w:r>
        <w:t>3. Mobile phones and other prohibited electronic devices are not permitted in the examinatio</w:t>
      </w:r>
      <w:r>
        <w:t>n hall.</w:t>
      </w:r>
    </w:p>
    <w:p w:rsidR="00F75763" w:rsidRDefault="00F84563">
      <w:pPr>
        <w:spacing w:after="40"/>
      </w:pPr>
      <w:r>
        <w:t>4. The candidate must follow all examination rules and instructions issued by the institution / university.</w:t>
      </w:r>
    </w:p>
    <w:p w:rsidR="00F75763" w:rsidRPr="00B5068C" w:rsidRDefault="00F84563" w:rsidP="00540056">
      <w:pPr>
        <w:spacing w:after="40"/>
      </w:pPr>
      <w:r>
        <w:t>5. The Hall Ticket is valid only for the examination mentioned above.</w:t>
      </w:r>
    </w:p>
    <w:sectPr w:rsidR="00F75763" w:rsidRPr="00B5068C" w:rsidSect="00B5068C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4563" w:rsidRDefault="00F84563">
      <w:pPr>
        <w:spacing w:after="0" w:line="240" w:lineRule="auto"/>
      </w:pPr>
      <w:r>
        <w:separator/>
      </w:r>
    </w:p>
  </w:endnote>
  <w:endnote w:type="continuationSeparator" w:id="0">
    <w:p w:rsidR="00F84563" w:rsidRDefault="00F84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5763" w:rsidRDefault="00F7576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4563" w:rsidRDefault="00F84563">
      <w:pPr>
        <w:spacing w:after="0" w:line="240" w:lineRule="auto"/>
      </w:pPr>
      <w:r>
        <w:separator/>
      </w:r>
    </w:p>
  </w:footnote>
  <w:footnote w:type="continuationSeparator" w:id="0">
    <w:p w:rsidR="00F84563" w:rsidRDefault="00F845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0056"/>
    <w:rsid w:val="00793C19"/>
    <w:rsid w:val="00AA1D8D"/>
    <w:rsid w:val="00B47730"/>
    <w:rsid w:val="00B5068C"/>
    <w:rsid w:val="00B80784"/>
    <w:rsid w:val="00CB0664"/>
    <w:rsid w:val="00E424D6"/>
    <w:rsid w:val="00F75763"/>
    <w:rsid w:val="00F845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2C8DF"/>
  <w14:defaultImageDpi w14:val="300"/>
  <w15:docId w15:val="{5CCCFB4F-C5E0-4A6B-AA8C-A0DEA639F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5BE5E2-3B14-4B88-96BC-99739C1C6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shoi</cp:lastModifiedBy>
  <cp:revision>2</cp:revision>
  <dcterms:created xsi:type="dcterms:W3CDTF">2026-09-29T13:59:00Z</dcterms:created>
  <dcterms:modified xsi:type="dcterms:W3CDTF">2026-09-29T13:59:00Z</dcterms:modified>
  <cp:category/>
</cp:coreProperties>
</file>